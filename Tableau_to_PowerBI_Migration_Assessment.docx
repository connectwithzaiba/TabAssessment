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b/>
          <w:color w:val="1F3564"/>
          <w:sz w:val="44"/>
        </w:rPr>
        <w:t>TABLEAU ON-PREMISES TO POWER BI</w:t>
      </w:r>
    </w:p>
    <w:p>
      <w:pPr>
        <w:spacing w:after="80"/>
        <w:jc w:val="center"/>
      </w:pPr>
      <w:r>
        <w:rPr>
          <w:b/>
          <w:color w:val="2E75B6"/>
          <w:sz w:val="40"/>
        </w:rPr>
        <w:t>MIGRATION ASSESSMENT GUIDE</w:t>
      </w:r>
    </w:p>
    <w:p>
      <w:pPr>
        <w:spacing w:after="800"/>
        <w:jc w:val="center"/>
      </w:pPr>
      <w:r>
        <w:rPr>
          <w:color w:val="555555"/>
          <w:sz w:val="22"/>
        </w:rPr>
        <w:t>Complete Step-by-Step Technical Reference  |  April 2026</w:t>
      </w:r>
    </w:p>
    <w:p>
      <w:pPr>
        <w:spacing w:after="40"/>
        <w:pBdr>
          <w:bottom w:val="single" w:sz="12" w:space="1" w:color="1F356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9 Assessment Steps</w:t>
            </w:r>
          </w:p>
        </w:tc>
        <w:tc>
          <w:tcPr>
            <w:tcW w:type="dxa" w:w="302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Hybrid Python Approach</w:t>
            </w:r>
          </w:p>
        </w:tc>
        <w:tc>
          <w:tcPr>
            <w:tcW w:type="dxa" w:w="3024"/>
            <w:shd w:val="clear" w:color="auto" w:fill="00B0F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Full Code Included</w:t>
            </w:r>
          </w:p>
        </w:tc>
      </w:tr>
    </w:tbl>
    <w:p>
      <w:pPr>
        <w:spacing w:after="600"/>
      </w:pPr>
    </w:p>
    <w:p>
      <w:r>
        <w:br w:type="page"/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APPROACH RECOMMENDATION: Python Automation Scripts (Hybrid)</w:t>
      </w:r>
    </w:p>
    <w:p>
      <w:pPr>
        <w:spacing w:after="80"/>
      </w:pPr>
      <w:r>
        <w:rPr>
          <w:color w:val="1A1A1A"/>
          <w:sz w:val="21"/>
        </w:rPr>
        <w:t>You have two options to extract Tableau metadata: (1) Tableau native PostgreSQL repository queries, or (2) Python automation using your PAT via the REST API and Metadata API. After weighing both, the recommended approach is a Hybrid Python strategy: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3744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PostgreSQL Repository</w:t>
            </w:r>
          </w:p>
        </w:tc>
        <w:tc>
          <w:tcPr>
            <w:tcW w:type="dxa" w:w="403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Python + PAT (Recommended)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Access method</w:t>
            </w:r>
          </w:p>
        </w:tc>
        <w:tc>
          <w:tcPr>
            <w:tcW w:type="dxa" w:w="374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Requires direct DB connection to workgroup.pg on Tableau Server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Only needs PAT token — works remotely over HTTPS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Coverage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Deep usage stats, session logs, raw repository data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REST API + Metadata API covers 95%+ of all inventory needs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Portability</w:t>
            </w:r>
          </w:p>
        </w:tc>
        <w:tc>
          <w:tcPr>
            <w:tcW w:type="dxa" w:w="374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Tied to server OS and DB version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Run from any machine; easily scheduled/automated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Requires DB credentials + firewall rules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PAT is revocable, auditable, scoped to site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Stability</w:t>
            </w:r>
          </w:p>
        </w:tc>
        <w:tc>
          <w:tcPr>
            <w:tcW w:type="dxa" w:w="374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Repository schema changes with Tableau upgrades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Official APIs are versioned and backward-compatible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Output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Raw SQL result sets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Direct export to Excel / CSV / JSON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Calculations &amp; LODs</w:t>
            </w:r>
          </w:p>
        </w:tc>
        <w:tc>
          <w:tcPr>
            <w:tcW w:type="dxa" w:w="374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Not available in DB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Fully available via Metadata API (GraphQL)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Best for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Deep usage counts, raw session data (supplemental)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All inventory, calculations, SQL, permissions, security</w:t>
            </w:r>
          </w:p>
        </w:tc>
      </w:tr>
    </w:tbl>
    <w:p>
      <w:pPr>
        <w:spacing w:after="80"/>
      </w:pPr>
    </w:p>
    <w:p>
      <w:pPr>
        <w:spacing w:after="120"/>
        <w:ind w:left="288" w:right="288"/>
        <w:shd w:val="clear" w:color="auto" w:fill="FFF3CD"/>
      </w:pPr>
      <w:r>
        <w:rPr>
          <w:b/>
          <w:color w:val="856004"/>
          <w:sz w:val="20"/>
        </w:rPr>
        <w:t xml:space="preserve">⚑ RECOMMENDATION: </w:t>
      </w:r>
      <w:r>
        <w:rPr>
          <w:color w:val="333333"/>
          <w:sz w:val="20"/>
        </w:rPr>
        <w:t>Use Python as your PRIMARY tool (REST API + Metadata API). Supplement with PostgreSQL queries ONLY for granular usage statistics (view counts per day) not exposed through the API.</w:t>
      </w:r>
    </w:p>
    <w:p>
      <w:pPr>
        <w:spacing w:before="240" w:after="80"/>
      </w:pPr>
      <w:r>
        <w:rPr>
          <w:b/>
          <w:color w:val="2E75B6"/>
          <w:sz w:val="26"/>
        </w:rPr>
        <w:t>Python Libraries Required</w:t>
      </w:r>
    </w:p>
    <w:p>
      <w:pPr>
        <w:spacing w:after="80"/>
      </w:pPr>
      <w:r>
        <w:rPr>
          <w:color w:val="1A1A1A"/>
          <w:sz w:val="21"/>
        </w:rPr>
        <w:t>Install the following before running any scripts: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Install all required libraries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pip install tableauserverclient requests pandas openpyxl psycopg2-binary lxml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tableauserverclient  →  Official Tableau Python SDK (REST API)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requests            →  Metadata API (GraphQL) calls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pandas              →  Data manipulation and Excel export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openpyxl            →  Excel file writing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psycopg2-binary     →  PostgreSQL (supplemental usage queries only)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lxml                →  Parse .twb / .twbx XML files for calculation analysis</w:t>
      </w:r>
    </w:p>
    <w:p>
      <w:pPr>
        <w:spacing w:after="40"/>
      </w:pPr>
    </w:p>
    <w:p>
      <w:pPr>
        <w:spacing w:before="240" w:after="80"/>
      </w:pPr>
      <w:r>
        <w:rPr>
          <w:b/>
          <w:color w:val="2E75B6"/>
          <w:sz w:val="26"/>
        </w:rPr>
        <w:t>PAT Authentication — Reusable Setup</w:t>
      </w:r>
    </w:p>
    <w:p>
      <w:pPr>
        <w:spacing w:after="80"/>
      </w:pPr>
      <w:r>
        <w:rPr>
          <w:color w:val="1A1A1A"/>
          <w:sz w:val="21"/>
        </w:rPr>
        <w:t>Create this shared authentication module and import it into every script below: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auth_config.py  — shared authentication config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tableauserverclient as TSC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SERVER_URL  = "https://your-tableau-server.com"   # e.g. https://tableau.company.com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PAT_NAME    = "YOUR_PAT_NAME"                      # Name you gave the PAT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PAT_SECRET  = "YOUR_PAT_SECRET"                    # The secret token value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SITE_ID     = ""                                   # "" = default site; or "SiteName"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def get_server():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tableau_auth = TSC.PersonalAccessTokenAuth(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token_name=PAT_NAME,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personal_access_token=PAT_SECRET,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site_id=SITE_ID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server = TSC.Server(SERVER_URL, use_server_version=True)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return server, tableau_auth</w:t>
      </w:r>
    </w:p>
    <w:p>
      <w:pPr>
        <w:spacing w:after="40"/>
      </w:pPr>
    </w:p>
    <w:p>
      <w:r>
        <w:br w:type="page"/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STEP 1: Extract Tableau Inventory</w:t>
      </w:r>
    </w:p>
    <w:p>
      <w:pPr>
        <w:spacing w:after="80"/>
      </w:pPr>
      <w:r>
        <w:rPr>
          <w:color w:val="1A1A1A"/>
          <w:sz w:val="21"/>
        </w:rPr>
        <w:t>This step collects the complete workbook and content inventory from Tableau Server including all metadata fields required for migration assessment.</w:t>
      </w:r>
    </w:p>
    <w:p>
      <w:pPr>
        <w:spacing w:before="240" w:after="80"/>
      </w:pPr>
      <w:r>
        <w:rPr>
          <w:b/>
          <w:color w:val="2E75B6"/>
          <w:sz w:val="26"/>
        </w:rPr>
        <w:t>1.1  What to Capture</w:t>
      </w:r>
    </w:p>
    <w:p>
      <w:pPr>
        <w:pStyle w:val="ListBullet"/>
        <w:spacing w:after="40"/>
        <w:ind w:left="360"/>
      </w:pPr>
      <w:r>
        <w:rPr>
          <w:color w:val="1A1A1A"/>
          <w:sz w:val="21"/>
        </w:rPr>
        <w:t>Workbook name and ID</w:t>
      </w:r>
    </w:p>
    <w:p>
      <w:pPr>
        <w:pStyle w:val="ListBullet"/>
        <w:spacing w:after="40"/>
        <w:ind w:left="360"/>
      </w:pPr>
      <w:r>
        <w:rPr>
          <w:color w:val="1A1A1A"/>
          <w:sz w:val="21"/>
        </w:rPr>
        <w:t>Dashboard / worksheet names (all sheets within workbook)</w:t>
      </w:r>
    </w:p>
    <w:p>
      <w:pPr>
        <w:pStyle w:val="ListBullet"/>
        <w:spacing w:after="40"/>
        <w:ind w:left="360"/>
      </w:pPr>
      <w:r>
        <w:rPr>
          <w:color w:val="1A1A1A"/>
          <w:sz w:val="21"/>
        </w:rPr>
        <w:t>Project / folder hierarchy</w:t>
      </w:r>
    </w:p>
    <w:p>
      <w:pPr>
        <w:pStyle w:val="ListBullet"/>
        <w:spacing w:after="40"/>
        <w:ind w:left="360"/>
      </w:pPr>
      <w:r>
        <w:rPr>
          <w:color w:val="1A1A1A"/>
          <w:sz w:val="21"/>
        </w:rPr>
        <w:t>Owner (username and display name)</w:t>
      </w:r>
    </w:p>
    <w:p>
      <w:pPr>
        <w:pStyle w:val="ListBullet"/>
        <w:spacing w:after="40"/>
        <w:ind w:left="360"/>
      </w:pPr>
      <w:r>
        <w:rPr>
          <w:color w:val="1A1A1A"/>
          <w:sz w:val="21"/>
        </w:rPr>
        <w:t>Created date and last modified date</w:t>
      </w:r>
    </w:p>
    <w:p>
      <w:pPr>
        <w:pStyle w:val="ListBullet"/>
        <w:spacing w:after="40"/>
        <w:ind w:left="360"/>
      </w:pPr>
      <w:r>
        <w:rPr>
          <w:color w:val="1A1A1A"/>
          <w:sz w:val="21"/>
        </w:rPr>
        <w:t>Last viewed date</w:t>
      </w:r>
    </w:p>
    <w:p>
      <w:pPr>
        <w:pStyle w:val="ListBullet"/>
        <w:spacing w:after="40"/>
        <w:ind w:left="360"/>
      </w:pPr>
      <w:r>
        <w:rPr>
          <w:color w:val="1A1A1A"/>
          <w:sz w:val="21"/>
        </w:rPr>
        <w:t>Usage frequency (total views)</w:t>
      </w:r>
    </w:p>
    <w:p>
      <w:pPr>
        <w:pStyle w:val="ListBullet"/>
        <w:spacing w:after="40"/>
        <w:ind w:left="360"/>
      </w:pPr>
      <w:r>
        <w:rPr>
          <w:color w:val="1A1A1A"/>
          <w:sz w:val="21"/>
        </w:rPr>
        <w:t>Number of users who have accessed the workbook</w:t>
      </w:r>
    </w:p>
    <w:p>
      <w:pPr>
        <w:pStyle w:val="ListBullet"/>
        <w:spacing w:after="40"/>
        <w:ind w:left="360"/>
      </w:pPr>
      <w:r>
        <w:rPr>
          <w:color w:val="1A1A1A"/>
          <w:sz w:val="21"/>
        </w:rPr>
        <w:t>Subscriptions (scheduled email deliveries)</w:t>
      </w:r>
    </w:p>
    <w:p>
      <w:pPr>
        <w:pStyle w:val="ListBullet"/>
        <w:spacing w:after="40"/>
        <w:ind w:left="360"/>
      </w:pPr>
      <w:r>
        <w:rPr>
          <w:color w:val="1A1A1A"/>
          <w:sz w:val="21"/>
        </w:rPr>
        <w:t>Extract refresh schedules</w:t>
      </w:r>
    </w:p>
    <w:p>
      <w:pPr>
        <w:pStyle w:val="ListBullet"/>
        <w:spacing w:after="40"/>
        <w:ind w:left="360"/>
      </w:pPr>
      <w:r>
        <w:rPr>
          <w:color w:val="1A1A1A"/>
          <w:sz w:val="21"/>
        </w:rPr>
        <w:t>Permissions (user/group level)</w:t>
      </w:r>
    </w:p>
    <w:p>
      <w:pPr>
        <w:pStyle w:val="ListBullet"/>
        <w:spacing w:after="40"/>
        <w:ind w:left="360"/>
      </w:pPr>
      <w:r>
        <w:rPr>
          <w:color w:val="1A1A1A"/>
          <w:sz w:val="21"/>
        </w:rPr>
        <w:t>Embedded reports (workbook-embedded data sources)</w:t>
      </w:r>
    </w:p>
    <w:p>
      <w:pPr>
        <w:pStyle w:val="ListBullet"/>
        <w:spacing w:after="40"/>
        <w:ind w:left="360"/>
      </w:pPr>
      <w:r>
        <w:rPr>
          <w:color w:val="1A1A1A"/>
          <w:sz w:val="21"/>
        </w:rPr>
        <w:t>Certified data sources</w:t>
      </w:r>
    </w:p>
    <w:p>
      <w:pPr>
        <w:spacing w:before="240" w:after="80"/>
      </w:pPr>
      <w:r>
        <w:rPr>
          <w:b/>
          <w:color w:val="2E75B6"/>
          <w:sz w:val="26"/>
        </w:rPr>
        <w:t>1.2  Python Script — Full Inventory Extraction</w:t>
      </w:r>
    </w:p>
    <w:p>
      <w:pPr>
        <w:spacing w:after="120"/>
        <w:ind w:left="288" w:right="288"/>
        <w:shd w:val="clear" w:color="auto" w:fill="FFF3CD"/>
      </w:pPr>
      <w:r>
        <w:rPr>
          <w:b/>
          <w:color w:val="856004"/>
          <w:sz w:val="20"/>
        </w:rPr>
        <w:t xml:space="preserve">⚑ NOTE: </w:t>
      </w:r>
      <w:r>
        <w:rPr>
          <w:color w:val="333333"/>
          <w:sz w:val="20"/>
        </w:rPr>
        <w:t>This script uses the Tableau REST API via tableauserverclient. Run once to produce inventory_raw.xlsx as the foundation for all subsequent steps.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step1_extract_inventory.py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tableauserverclient as TSC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pandas as pd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from auth_config import get_server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def extract_inventory():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server, tableau_auth = get_server()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records = []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with server.auth.sign_in(tableau_auth):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# Fetch ALL workbooks (paginate through all results)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all_workbooks = list(TSC.Pager(server.workbooks))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print(f"Total workbooks found: {len(all_workbooks)}")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for wb in all_workbooks: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# Populate full details (views, connections, etc.)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server.workbooks.populate_views(wb)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server.workbooks.populate_connections(wb)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server.workbooks.populate_permissions(wb)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view_names = [v.name for v in wb.views]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connections = [c.connection_type for c in wb.connections]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# Get subscriptions for this workbook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subscriptions = []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try: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for sub in TSC.Pager(server.subscriptions):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if sub.target.id == wb.id: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    subscriptions.append(sub.schedule_id)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except Exception: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pass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records.append({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"Workbook ID"          : wb.id,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"Workbook Name"        : wb.name,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"Project Name"         : wb.project_name,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"Owner ID"             : wb.owner_id,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"Created Date"         : wb.created_at,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"Modified Date"        : wb.updated_at,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"Total Views"          : wb.total_views,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"Sheets / Dashboards"  : " | ".join(view_names),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"Sheet Count"          : len(view_names),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"Connection Types"     : " | ".join(set(connections)),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"Has Subscriptions"    : len(subscriptions) &gt; 0,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"Subscription Count"   : len(subscriptions),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"Tags"                 : ", ".join(wb.tags) if wb.tags else "",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"Show Tabs"            : wb.show_tabs,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"Webpage URL"          : wb.webpage_url,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df = pd.DataFrame(records)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df.to_excel("inventory_raw.xlsx", index=False, sheet_name="Workbooks")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print("Saved: inventory_raw.xlsx")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return df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if __name__ == "__main__":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extract_inventory()</w:t>
      </w:r>
    </w:p>
    <w:p>
      <w:pPr>
        <w:spacing w:after="40"/>
      </w:pPr>
    </w:p>
    <w:p>
      <w:pPr>
        <w:spacing w:before="240" w:after="80"/>
      </w:pPr>
      <w:r>
        <w:rPr>
          <w:b/>
          <w:color w:val="2E75B6"/>
          <w:sz w:val="26"/>
        </w:rPr>
        <w:t>1.3  Capture Last Viewed Date &amp; Usage per User</w:t>
      </w:r>
    </w:p>
    <w:p>
      <w:pPr>
        <w:spacing w:after="80"/>
      </w:pPr>
      <w:r>
        <w:rPr>
          <w:color w:val="1A1A1A"/>
          <w:sz w:val="21"/>
        </w:rPr>
        <w:t>The REST API does not expose per-view timestamps directly. Use the Metadata API (GraphQL) to get richer usage data: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step1b_usage_metadata.py  — Metadata API for views and last access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requests, json, pandas as pd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from auth_config import SERVER_URL, PAT_NAME, PAT_SECRET, SITE_ID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def get_token():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url  = f"{SERVER_URL}/api/3.18/auth/signin"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body = {"credentials": {"personalAccessTokenName": PAT_NAME,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         "personalAccessTokenSecret": PAT_SECRET,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         "site": {"contentUrl": SITE_ID}}}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 = requests.post(url, json=body)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creds = r.json()["credentials"]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return creds["token"], creds["site"]["id"]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def query_metadata(token, site_id):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url = f"{SERVER_URL}/api/metadata/graphql"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headers = {"x-tableau-auth": token, "content-type": "application/json"}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query = """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workbooksConnection(first: 500) 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nodes 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name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projectName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owner { name username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createdAt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updatedAt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luid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viewsConnection(first: 100) 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nodes 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name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createdAt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recentlyViewedByUsers: usersConnection(first: 50) 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nodes { name username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embeddedDatasourcesConnection(first: 50) 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nodes 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name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isCertified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downstreamWorkbooks { name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"""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 = requests.post(url, headers=headers, json={"query": query})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return r.json()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if __name__ == "__main__":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token, site_id = get_token()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data = query_metadata(token, site_id)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workbooks = data["data"]["workbooksConnection"]["nodes"]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rows = []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for wb in workbooks: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for view in wb.get("viewsConnection", {}).get("nodes", []):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user_list = [u["username"] for u in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     view.get("recentlyViewedByUsers",{}).get("nodes",[])]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rows.append({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"Workbook"    : wb["name"],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"Project"     : wb["projectName"],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"Owner"       : wb["owner"]["username"],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"View Name"   : view["name"],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"Created At"  : view["createdAt"],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"Viewer Count": len(user_list),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"Recent Viewers": ", ".join(user_list),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pd.DataFrame(rows).to_excel("usage_detail.xlsx",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print("Saved: usage_detail.xlsx")</w:t>
      </w:r>
    </w:p>
    <w:p>
      <w:pPr>
        <w:spacing w:after="40"/>
      </w:pPr>
    </w:p>
    <w:p>
      <w:pPr>
        <w:spacing w:before="240" w:after="80"/>
      </w:pPr>
      <w:r>
        <w:rPr>
          <w:b/>
          <w:color w:val="2E75B6"/>
          <w:sz w:val="26"/>
        </w:rPr>
        <w:t>1.4  Supplemental: PostgreSQL Query for View Counts</w:t>
      </w:r>
    </w:p>
    <w:p>
      <w:pPr>
        <w:spacing w:after="80"/>
      </w:pPr>
      <w:r>
        <w:rPr>
          <w:color w:val="1A1A1A"/>
          <w:sz w:val="21"/>
        </w:rPr>
        <w:t>If you need daily/historical view counts not available in the API, connect directly to the Tableau Server repository database (workgroup.pg, port 8060 by default):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step1c_postgres_usage.py  — supplemental usage from repository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psycopg2, pandas as pd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Connect to Tableau Server repository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conn = psycopg2.connect(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host     = "your-tableau-server",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port     = 8060,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database = "workgroup",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user     = "readonly",        # use the 'readonly' built-in account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password = "YOUR_READONLY_PW"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query = """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SELECT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w.name                          AS workbook_name,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p.name                          AS project_name,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u.friendly_name                 AS owner,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v.name                          AS view_name,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COUNT(vs.id)                    AS total_views,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MAX(vs.time)                    AS last_viewed,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COUNT(DISTINCT vs.user_id)      AS unique_users,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SUM(CASE WHEN vs.time &gt;= NOW() - INTERVAL '180 days'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THEN 1 ELSE 0 END)     AS views_last_6mo,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SUM(CASE WHEN vs.time &gt;= NOW() - INTERVAL '365 days'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THEN 1 ELSE 0 END)     AS views_last_12mo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FROM views v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JOIN workbooks w       ON w.id = v.workbook_id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JOIN projects p        ON p.id = w.project_id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JOIN users u           ON u.id = w.owner_id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LEFT JOIN views_stats vs ON vs.view_id = v.id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GROUP BY w.name, p.name, u.friendly_name, v.name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ORDER BY total_views DESC;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"""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df = pd.read_sql(query, conn)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conn.close()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df.to_excel("pg_usage_stats.xlsx",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print("Saved: pg_usage_stats.xlsx")</w:t>
      </w:r>
    </w:p>
    <w:p>
      <w:pPr>
        <w:spacing w:after="40"/>
      </w:pPr>
    </w:p>
    <w:p>
      <w:pPr>
        <w:spacing w:before="240" w:after="80"/>
      </w:pPr>
      <w:r>
        <w:rPr>
          <w:b/>
          <w:color w:val="2E75B6"/>
          <w:sz w:val="26"/>
        </w:rPr>
        <w:t>1.5  Capture Extract Refresh Schedules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step1d_schedules.py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tableauserverclient as TSC, pandas as pd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from auth_config import get_server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server, auth = get_server()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rows = []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with server.auth.sign_in(auth):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for schedule in TSC.Pager(server.schedules):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rows.append({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"Schedule Name"    : schedule.name,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"Schedule Type"    : schedule.schedule_type,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"Execution Order"  : schedule.execution_order,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"Frequency"        : schedule.frequency,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"Next Run At"      : schedule.next_run_at,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"State"            : schedule.state,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pd.DataFrame(rows).to_excel("schedules.xlsx",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print("Saved: schedules.xlsx")</w:t>
      </w:r>
    </w:p>
    <w:p>
      <w:pPr>
        <w:spacing w:after="40"/>
      </w:pPr>
    </w:p>
    <w:p>
      <w:r>
        <w:br w:type="page"/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STEP 2: Analyze Tableau Calculations</w:t>
      </w:r>
    </w:p>
    <w:p>
      <w:pPr>
        <w:spacing w:after="80"/>
      </w:pPr>
      <w:r>
        <w:rPr>
          <w:color w:val="1A1A1A"/>
          <w:sz w:val="21"/>
        </w:rPr>
        <w:t>Tableau workbooks store all calculated fields, LODs, table calculations, parameters, sets, groups, bins, and date/conditional logic inside the .twb XML file. The Metadata API also exposes calculations for published data sources. Use both approaches for comprehensive coverage.</w:t>
      </w:r>
    </w:p>
    <w:p>
      <w:pPr>
        <w:spacing w:before="240" w:after="80"/>
      </w:pPr>
      <w:r>
        <w:rPr>
          <w:b/>
          <w:color w:val="2E75B6"/>
          <w:sz w:val="26"/>
        </w:rPr>
        <w:t>2.1  Download .twb Files and Parse XML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step2_analyze_calculations.py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tableauserverclient as TSC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pandas as pd, zipfile, os, re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from lxml import etree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from auth_config import get_server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DOWNLOAD_DIR = "twb_downloads"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os.makedirs(DOWNLOAD_DIR, exist_ok=True)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LOD_PATTERN   = re.compile(r'\{\s*(FIXED|INCLUDE|EXCLUDE)', re.IGNORECASE)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TABLE_CALC_KW = ["LOOKUP","WINDOW_SUM","WINDOW_AVG","RUNNING_SUM","RANK",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"FIRST","LAST","INDEX","PREVIOUS_VALUE","SIZE"]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DATE_FUNCS    = ["DATEADD","DATEDIFF","DATENAME","DATEPART","DATETRUNC",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"TODAY","NOW","YEAR","MONTH","DAY"]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def extract_twb(path):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'''Extract .twb from .twbx if needed, return path to .twb.'''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path.endswith(".twbx"):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with zipfile.ZipFile(path) as z: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for name in z.namelist():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if name.endswith(".twb"):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z.extract(name, DOWNLOAD_DIR)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return os.path.join(DOWNLOAD_DIR, name)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return path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def classify_calc(formula):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formula_upper = formula.upper()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tags = []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LOD_PATTERN.search(formula):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match = LOD_PATTERN.search(formula)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tags.append(f"LOD:{match.group(1).upper()}")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any(k in formula_upper for k in TABLE_CALC_KW):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tags.append("TABLE_CALC")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any(k in formula_upper for k in DATE_FUNCS):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tags.append("DATE_LOGIC")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"IF " in formula_upper or "CASE " in formula_upper: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tags.append("CONDITIONAL")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any(k in formula_upper for k in ["SUM(","AVG(","COUNT(","MIN(","MAX(","ATTR("]):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tags.append("AGGREGATION")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"REGEX" in formula_upper or "CONTAINS" in formula_upper: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tags.append("STRING_FUNC")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return ", ".join(tags) if tags else "BASIC"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server, auth = get_server()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all_calcs = []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with server.auth.sign_in(auth):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all_workbooks = list(TSC.Pager(server.workbooks))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for wb in all_workbooks: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local_path = server.workbooks.download(wb.id, filepath=DOWNLOAD_DIR)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twb_path   = extract_twb(local_path)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try: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tree = etree.parse(twb_path)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root = tree.getroot()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# Calculated fields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for calc in root.xpath(".//column[@caption and calculation]"):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formula = calc.find("calculation").get("formula","")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all_calcs.append({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"Workbook"      : wb.name,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"Project"       : wb.project_name,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"Field Name"    : calc.get("caption",""),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"Formula"       : formula,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"Classification": classify_calc(formula),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"Data Type"     : calc.get("datatype",""),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"Role"          : calc.get("role",""),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# Parameters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for param in root.xpath(".//column[@param-domain-type]"):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all_calcs.append({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"Workbook"      : wb.name,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"Project"       : wb.project_name,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"Field Name"    : f"[PARAM] {param.get('caption','')}",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"Formula"       : f"Type:{param.get('param-domain-type','')}",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"Classification": "PARAMETER",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"Data Type"     : param.get("datatype",""),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"Role"          : "parameter",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except Exception as e: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print(f"Error parsing {wb.name}: {e}")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df = pd.DataFrame(all_calcs)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df.to_excel("calculations_analysis.xlsx",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print(f"Saved: calculations_analysis.xlsx  ({len(df)} calculated fields found)")</w:t>
      </w:r>
    </w:p>
    <w:p>
      <w:pPr>
        <w:spacing w:after="40"/>
      </w:pPr>
    </w:p>
    <w:p>
      <w:pPr>
        <w:spacing w:before="240" w:after="80"/>
      </w:pPr>
      <w:r>
        <w:rPr>
          <w:b/>
          <w:color w:val="2E75B6"/>
          <w:sz w:val="26"/>
        </w:rPr>
        <w:t>2.2  Classification Reference — Tableau to Power BI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Tableau Calculation Type</w:t>
            </w:r>
          </w:p>
        </w:tc>
        <w:tc>
          <w:tcPr>
            <w:tcW w:type="dxa" w:w="403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Power BI Equivalent</w:t>
            </w:r>
          </w:p>
        </w:tc>
        <w:tc>
          <w:tcPr>
            <w:tcW w:type="dxa" w:w="144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Basic calculated field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Calculated Column or Measure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Aggregation (SUM, AVG, COUNT)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SUM(), AVERAGE(), COUNTROWS()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FIXED LOD Expression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CALCULATE() + REMOVEFILTERS()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INCLUDE LOD Expression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CALCULATE() with explicit filter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EXCLUDE LOD Expression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CALCULATE() with REMOVEFILTERS() on specific dims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Table Calculation (WINDOW_SUM)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window functions or Power Query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Table Calculation (RANK)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RANKX()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Running Total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CALCULATE() with FILTER(ALL)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Parameter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Power BI Parameter (What-If) or Field Parameter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Set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calculated column with IN() or CONTAINSROW()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Bin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Power BI automatic bin or DAX SWITCH(TRUE())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Group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SWITCH() or Group feature in Power BI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Date DATETRUNC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STARTOFMONTH / STARTOFYEAR / FORMAT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DATEDIFF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DATEDIFF()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Conditional IF/THEN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IF() or SWITCH()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Regular Expression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Power Query Text.Contains / custom M function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Medium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STEP 3: Identify Complex SQL</w:t>
      </w:r>
    </w:p>
    <w:p>
      <w:pPr>
        <w:spacing w:after="80"/>
      </w:pPr>
      <w:r>
        <w:rPr>
          <w:color w:val="1A1A1A"/>
          <w:sz w:val="21"/>
        </w:rPr>
        <w:t>Custom SQL, stored procedures, initial SQL, and complex joins significantly increase migration effort. This step extracts all SQL logic embedded in Tableau data sources.</w:t>
      </w:r>
    </w:p>
    <w:p>
      <w:pPr>
        <w:spacing w:before="240" w:after="80"/>
      </w:pPr>
      <w:r>
        <w:rPr>
          <w:b/>
          <w:color w:val="2E75B6"/>
          <w:sz w:val="26"/>
        </w:rPr>
        <w:t>3.1  Python Script — Extract All Custom SQL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step3_extract_custom_sql.py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tableauserverclient as TSC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pandas as pd, zipfile, os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from lxml import etree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from auth_config import get_server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DOWNLOAD_DIR = "twb_downloads"   # reuse from Step 2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def extract_sql_from_twb(twb_path, wb_name, project):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tree = etree.parse(twb_path)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root = tree.getroot()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results = []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--- Custom SQL relations ---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for rel in root.xpath(".//relation[@type='text']"):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sql = rel.text or ""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if sql.strip():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results.append({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"Workbook"      : wb_name,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"Project"       : project,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"Type"          : "Custom SQL",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"Connection"    : rel.getparent().get("connection",""),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"SQL / Detail"  : sql.strip(),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"Complexity"    : classify_sql(sql),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--- Initial SQL ---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for conn in root.xpath(".//connection[@initial-sql]"):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sql = conn.get("initial-sql","").strip()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if sql: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results.append({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"Workbook"      : wb_name,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"Project"       : project,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"Type"          : "Initial SQL",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"Connection"    : conn.get("dbname",""),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"SQL / Detail"  : sql,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"Complexity"    : classify_sql(sql),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--- Stored Procedures ---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for conn in root.xpath(".//relation[@type='stored-proc']"):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results.append({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"Workbook"      : wb_name,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"Project"       : project,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"Type"          : "Stored Procedure",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"Connection"    : "",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"SQL / Detail"  : conn.get("name",""),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"Complexity"    : "High",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--- Joins ---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for join in root.xpath(".//relation[@type='join']"):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join_type = join.get("join","")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results.append({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"Workbook"      : wb_name,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"Project"       : project,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"Type"          : f"Join ({join_type})",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"Connection"    : "",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"SQL / Detail"  : join.get("name",""),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"Complexity"    : "Medium",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--- Unions ---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for union in root.xpath(".//relation[@type='union']"):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results.append({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"Workbook"      : wb_name,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"Project"       : project,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"Type"          : "Union",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"Connection"    : "",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"SQL / Detail"  : str(len(union)),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"Complexity"    : "Medium",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return results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def classify_sql(sql):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sql_upper = sql.upper()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any(k in sql_upper for k in ["WITH ","OVER (","PARTITION BY","PIVOT","UNPIVOT",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                 "EXEC ","EXECUTE ","CURSOR"]):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return "High"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any(k in sql_upper for k in ["JOIN","UNION","SUBSELECT","EXISTS","CASE WHEN"]):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return "Medium"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return "Low"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server, auth = get_server()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all_sql = []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with server.auth.sign_in(auth):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all_workbooks = list(TSC.Pager(server.workbooks))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for wb in all_workbooks: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local_path = server.workbooks.download(wb.id, filepath=DOWNLOAD_DIR)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if local_path.endswith(".twbx"):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with zipfile.ZipFile(local_path) as z: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for name in z.namelist():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if name.endswith(".twb"):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    z.extract(name, DOWNLOAD_DIR)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    local_path = os.path.join(DOWNLOAD_DIR, name)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    break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all_sql.extend(extract_sql_from_twb(local_path, wb.name, wb.project_name))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df = pd.DataFrame(all_sql)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df.to_excel("custom_sql_analysis.xlsx",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print(f"Saved: custom_sql_analysis.xlsx  ({len(df)} SQL items found)")</w:t>
      </w:r>
    </w:p>
    <w:p>
      <w:pPr>
        <w:spacing w:after="40"/>
      </w:pPr>
    </w:p>
    <w:p>
      <w:pPr>
        <w:spacing w:before="240" w:after="80"/>
      </w:pPr>
      <w:r>
        <w:rPr>
          <w:b/>
          <w:color w:val="2E75B6"/>
          <w:sz w:val="26"/>
        </w:rPr>
        <w:t>3.2  SQL Complexity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SQL Feature</w:t>
            </w:r>
          </w:p>
        </w:tc>
        <w:tc>
          <w:tcPr>
            <w:tcW w:type="dxa" w:w="403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Power BI Handling</w:t>
            </w:r>
          </w:p>
        </w:tc>
        <w:tc>
          <w:tcPr>
            <w:tcW w:type="dxa" w:w="1296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Simple SELECT with filters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DirectQuery or Import mode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INNER / LEFT JOINs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Power Query Merge, or model relationships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Low-Medium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UNION / UNION ALL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Power Query Append Queries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CTEs (WITH clause)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Rewrite in Power Query M or use Dataflow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Window functions (OVER/PARTITION)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or rewrite in Power Query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Stored Procedures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Dataflow, Azure Data Factory, or Fabric pipeline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Initial SQL (session-level)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Gateway custom parameters / Dataflow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Dynamic SQL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Power Query parameters or RLS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PIVOT / UNPIVOT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Power Query Pivot/Unpivot columns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Row-Level Security in SQL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Power BI RLS roles with DAX filters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High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STEP 4: Datasource Assessment</w:t>
      </w:r>
    </w:p>
    <w:p>
      <w:pPr>
        <w:spacing w:after="80"/>
      </w:pPr>
      <w:r>
        <w:rPr>
          <w:color w:val="1A1A1A"/>
          <w:sz w:val="21"/>
        </w:rPr>
        <w:t>Document every data source connected to Tableau workbooks — its type, connection mode, refresh strategy, authentication, volume, and security rules. This forms the data connection plan for Power BI.</w:t>
      </w:r>
    </w:p>
    <w:p>
      <w:pPr>
        <w:spacing w:before="240" w:after="80"/>
      </w:pPr>
      <w:r>
        <w:rPr>
          <w:b/>
          <w:color w:val="2E75B6"/>
          <w:sz w:val="26"/>
        </w:rPr>
        <w:t>4.1  Python Script — Extract All Data Sources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step4_datasource_assessment.py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tableauserverclient as TSC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pandas as pd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from auth_config import get_server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server, auth = get_server()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rows = []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with server.auth.sign_in(auth):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Published (shared) data sources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for ds in TSC.Pager(server.datasources):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server.datasources.populate_connections(ds)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for conn in ds.connections: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rows.append({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"Source Name"      : ds.name,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"Source Type"      : "Published Datasource",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"Project"          : ds.project_name,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"Connection Type"  : conn.connection_type,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"Server Address"   : conn.server_address,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"Server Port"      : conn.server_port,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"Username"         : conn.username,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"Is Certified"     : ds.certified,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"Cert Note"        : ds.certification_note,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"Updated At"       : ds.updated_at,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"Content URL"      : ds.content_url,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Embedded data sources from workbooks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for wb in TSC.Pager(server.workbooks):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server.workbooks.populate_connections(wb)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for conn in wb.connections: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rows.append({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"Source Name"      : f"[EMBEDDED] {wb.name}",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"Source Type"      : "Embedded in Workbook",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"Project"          : wb.project_name,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"Connection Type"  : conn.connection_type,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"Server Address"   : conn.server_address,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"Server Port"      : conn.server_port,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"Username"         : conn.username,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"Is Certified"     : False,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"Cert Note"        : "",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"Updated At"       : wb.updated_at,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"Content URL"      : wb.webpage_url,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df = pd.DataFrame(rows).drop_duplicates()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df.to_excel("datasource_assessment.xlsx",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print(f"Saved: datasource_assessment.xlsx  ({len(df)} connections found)")</w:t>
      </w:r>
    </w:p>
    <w:p>
      <w:pPr>
        <w:spacing w:after="40"/>
      </w:pPr>
    </w:p>
    <w:p>
      <w:pPr>
        <w:spacing w:before="240" w:after="80"/>
      </w:pPr>
      <w:r>
        <w:rPr>
          <w:b/>
          <w:color w:val="2E75B6"/>
          <w:sz w:val="26"/>
        </w:rPr>
        <w:t>4.2  Datasource to Power BI Connector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Tableau Source</w:t>
            </w:r>
          </w:p>
        </w:tc>
        <w:tc>
          <w:tcPr>
            <w:tcW w:type="dxa" w:w="288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Power BI Connector</w:t>
            </w:r>
          </w:p>
        </w:tc>
        <w:tc>
          <w:tcPr>
            <w:tcW w:type="dxa" w:w="1728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Gateway Needed?</w:t>
            </w:r>
          </w:p>
        </w:tc>
        <w:tc>
          <w:tcPr>
            <w:tcW w:type="dxa" w:w="3024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SQL Server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SQL Server connector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 (on-prem)</w:t>
            </w:r>
          </w:p>
        </w:tc>
        <w:tc>
          <w:tcPr>
            <w:tcW w:type="dxa" w:w="30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Direct or Import mode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Oracle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Oracle Database connector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Requires Oracle client on gateway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Snowflake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Snowflake connector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30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Native cloud connector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Excel / CSV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Excel / Text/CSV connector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 (if file on-prem)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Move to SharePoint for cloud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SharePoint Lists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SharePoint Online List connector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30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REST API based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SharePoint Files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SharePoint Folder connector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Good for Excel in SPO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REST / Web API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Web connector / Power Query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30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May need custom M code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Tableau Extract (.hyper)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N/A — extract data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N/A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Import data to Power BI dataset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Published Tableau DS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N/A — must rebuild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N/A</w:t>
            </w:r>
          </w:p>
        </w:tc>
        <w:tc>
          <w:tcPr>
            <w:tcW w:type="dxa" w:w="30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Re-create as Power BI shared dataset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Google BigQuery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BigQuery connector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Native cloud connector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Azure SQL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Azure SQL connector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30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Native cloud connector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PostgreSQL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PostgreSQL connector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 (on-prem)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Requires Npgsql driver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E75B6"/>
          <w:sz w:val="26"/>
        </w:rPr>
        <w:t>4.3  Datasource Detail Template</w:t>
      </w:r>
    </w:p>
    <w:p>
      <w:pPr>
        <w:spacing w:after="80"/>
      </w:pPr>
      <w:r>
        <w:rPr>
          <w:color w:val="1A1A1A"/>
          <w:sz w:val="21"/>
        </w:rPr>
        <w:t>For each data source, document the following attributes (add to datasource_assessment.xlsx):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20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Description / Example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Connection Type</w:t>
            </w:r>
          </w:p>
        </w:tc>
        <w:tc>
          <w:tcPr>
            <w:tcW w:type="dxa" w:w="7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Live / Extract / DirectQuery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Refresh Frequency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Hourly / Daily 6am / Weekly Monday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Authentication Method</w:t>
            </w:r>
          </w:p>
        </w:tc>
        <w:tc>
          <w:tcPr>
            <w:tcW w:type="dxa" w:w="7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Windows Auth / SQL Auth / OAuth / Service Account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Gateway Requirement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On-premises gateway name or 'Not required'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Estimated Data Volume</w:t>
            </w:r>
          </w:p>
        </w:tc>
        <w:tc>
          <w:tcPr>
            <w:tcW w:type="dxa" w:w="7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Row count + table size (GB)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Row-Level Security (RLS)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Yes/No — describe filter logic if Yes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Data Owner</w:t>
            </w:r>
          </w:p>
        </w:tc>
        <w:tc>
          <w:tcPr>
            <w:tcW w:type="dxa" w:w="7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Person responsible for the data source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Business Owner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Business team who uses / owns the report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Security Rules</w:t>
            </w:r>
          </w:p>
        </w:tc>
        <w:tc>
          <w:tcPr>
            <w:tcW w:type="dxa" w:w="7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IP whitelisting, VPN, firewall rules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STEP 5: Usage &amp; Rationalization</w:t>
      </w:r>
    </w:p>
    <w:p>
      <w:pPr>
        <w:spacing w:after="80"/>
      </w:pPr>
      <w:r>
        <w:rPr>
          <w:color w:val="1A1A1A"/>
          <w:sz w:val="21"/>
        </w:rPr>
        <w:t>Before migrating, identify which reports are actively used, which are abandoned, and which are duplicates. This avoids wasting effort migrating unwanted content.</w:t>
      </w:r>
    </w:p>
    <w:p>
      <w:pPr>
        <w:spacing w:before="240" w:after="80"/>
      </w:pPr>
      <w:r>
        <w:rPr>
          <w:b/>
          <w:color w:val="2E75B6"/>
          <w:sz w:val="26"/>
        </w:rPr>
        <w:t>5.1  Python Script — Usage Analysis &amp; Rationalization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step5_usage_rationalization.py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pandas as pd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from datetime import datetime, timezone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Load the inventory and usage files created in Step 1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inv  = pd.read_excel("inventory_raw.xlsx")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usage = pd.read_excel("pg_usage_stats.xlsx")   # from Step 1c PostgreSQL query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Parse dates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inv["Modified Date"]   = pd.to_datetime(inv["Modified Date"],  utc=True)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usage["last_viewed"]   = pd.to_datetime(usage["last_viewed"],  utc=True)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now  = datetime.now(timezone.utc)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cutoff_6m  = now - pd.Timedelta(days=180)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cutoff_12m = now - pd.Timedelta(days=365)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Merge usage into inventory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merged = inv.merge(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usage.groupby("workbook_name").agg(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total_views     = ("total_views","sum"),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last_viewed     = ("last_viewed","max"),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unique_users    = ("unique_users","sum"),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views_last_6mo  = ("views_last_6mo","sum"),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views_last_12mo = ("views_last_12mo","sum"),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).reset_index(),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left_on  = "Workbook Name",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right_on = "workbook_name",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how      = "left"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).fillna(0)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Classification rules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def classify(row):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row["views_last_12mo"] == 0: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return "RETIRE — No usage in 12 months"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row["views_last_6mo"] == 0: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return "REVIEW — No usage in 6 months"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row["total_views"] &gt;= 500 or row["unique_users"] &gt;= 20: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return "HIGH PRIORITY — Migrate first"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row["total_views"] &gt;= 100: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return "MEDIUM PRIORITY"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return "LOW PRIORITY"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merged["Rationalization"] = merged.apply(classify, axis=1)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Flag potential duplicates (same project + very similar name)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merged["Name Stem"] = merged["Workbook Name"].str.lower()    .str.replace(r'\s*(v\d+|copy|final|old|new|test|backup)\s*','',regex=True).str.strip()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dup_counts = merged.groupby(["Project Name","Name Stem"])["Workbook ID"]    .transform("count")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merged["Possible Duplicate"] = dup_counts &gt; 1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Save results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merged.to_excel("usage_rationalization.xlsx",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print("Saved: usage_rationalization.xlsx")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print(merged["Rationalization"].value_counts().to_string())</w:t>
      </w:r>
    </w:p>
    <w:p>
      <w:pPr>
        <w:spacing w:after="40"/>
      </w:pPr>
    </w:p>
    <w:p>
      <w:pPr>
        <w:spacing w:before="240" w:after="80"/>
      </w:pPr>
      <w:r>
        <w:rPr>
          <w:b/>
          <w:color w:val="2E75B6"/>
          <w:sz w:val="26"/>
        </w:rPr>
        <w:t>5.2  Rationalization Summary Template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744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4176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Most Used</w:t>
            </w:r>
          </w:p>
        </w:tc>
        <w:tc>
          <w:tcPr>
            <w:tcW w:type="dxa" w:w="374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Views &gt; 500 last 12 months OR &gt; 20 unique users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Migrate first — high business value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Actively Used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Views 100–500, used within 6 months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Migrate in main wave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 Usage</w:t>
            </w:r>
          </w:p>
        </w:tc>
        <w:tc>
          <w:tcPr>
            <w:tcW w:type="dxa" w:w="374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Views &lt; 100, used within 12 months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Migrate in final wave or consolidate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Stale — Review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 usage in 6–12 months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Confirm with owner before migrating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Retire Candidate</w:t>
            </w:r>
          </w:p>
        </w:tc>
        <w:tc>
          <w:tcPr>
            <w:tcW w:type="dxa" w:w="374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 usage in 12+ months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Archive or delete — do NOT migrate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Possible Duplicate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Same project, similar name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Consolidate to single report in Power BI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Owned by Inactive User</w:t>
            </w:r>
          </w:p>
        </w:tc>
        <w:tc>
          <w:tcPr>
            <w:tcW w:type="dxa" w:w="374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Owner account disabled/inactive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Reassign ownership, review need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STEP 6: Security &amp; Access Review</w:t>
      </w:r>
    </w:p>
    <w:p>
      <w:pPr>
        <w:spacing w:after="80"/>
      </w:pPr>
      <w:r>
        <w:rPr>
          <w:color w:val="1A1A1A"/>
          <w:sz w:val="21"/>
        </w:rPr>
        <w:t>Map all Tableau security constructs to their Power BI equivalents. This is critical for ensuring correct data access controls post-migration.</w:t>
      </w:r>
    </w:p>
    <w:p>
      <w:pPr>
        <w:spacing w:before="240" w:after="80"/>
      </w:pPr>
      <w:r>
        <w:rPr>
          <w:b/>
          <w:color w:val="2E75B6"/>
          <w:sz w:val="26"/>
        </w:rPr>
        <w:t>6.1  Python Script — Extract Users, Groups &amp; Permissions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step6_security_review.py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tableauserverclient as TSC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pandas as pd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from auth_config import get_server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server, auth = get_server()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with server.auth.sign_in(auth):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── Users 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users = []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for user in TSC.Pager(server.users):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users.append({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"User ID"         : user.id,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"Username"        : user.name,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"Display Name"    : user.fullname,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"Email"           : user.email,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"Role"            : user.site_role,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"Auth Setting"    : user.auth_setting,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"Last Login"      : user.last_login,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pd.DataFrame(users).to_excel("security_users.xlsx",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── Groups 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groups = []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for group in TSC.Pager(server.groups):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server.groups.populate_users(group)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for u in group.users: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groups.append({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"Group Name"  : group.name,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"Group ID"    : group.id,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"Username"    : u.name,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"User Role"   : u.site_role,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pd.DataFrame(groups).to_excel("security_groups.xlsx",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── Workbook-Level Permissions ─────────────────────────────────────────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perms = []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for wb in TSC.Pager(server.workbooks):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server.workbooks.populate_permissions(wb)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for rule in wb.permissions: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perms.append({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"Workbook"    : wb.name,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"Project"     : wb.project_name,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"Grantee"     : rule.grantee.name,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"Grantee Type": rule.grantee_type,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"Capabilities": str({k:v for k,v in rule.capabilities.items()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                 if v == "Allow"}),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pd.DataFrame(perms).to_excel("security_permissions.xlsx",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print("Saved: security_users.xlsx, security_groups.xlsx, security_permissions.xlsx")</w:t>
      </w:r>
    </w:p>
    <w:p>
      <w:pPr>
        <w:spacing w:after="40"/>
      </w:pPr>
    </w:p>
    <w:p>
      <w:pPr>
        <w:spacing w:before="240" w:after="80"/>
      </w:pPr>
      <w:r>
        <w:rPr>
          <w:b/>
          <w:color w:val="2E75B6"/>
          <w:sz w:val="26"/>
        </w:rPr>
        <w:t>6.2  Tableau to Power BI Security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Tableau Security</w:t>
            </w:r>
          </w:p>
        </w:tc>
        <w:tc>
          <w:tcPr>
            <w:tcW w:type="dxa" w:w="331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Power BI Equivalent</w:t>
            </w:r>
          </w:p>
        </w:tc>
        <w:tc>
          <w:tcPr>
            <w:tcW w:type="dxa" w:w="403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Site Roles (Creator/Explorer/Viewer)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Power BI License (Pro/Premium)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Map Explorer→Pro, Viewer→Free/Pro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Tableau Groups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Azure AD Security Groups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Sync groups to AAD for Power BI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Project-Level Permissions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Power BI Workspace Roles (Admin/Member/Contributor/Viewer)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One workspace per project/domain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Workbook-Level Permissions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App audience + Per-item sharing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Use Apps for broad access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View-Level Permissions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Report-level sharing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Share individual reports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Data Source Permissions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Semantic model permissions + Build permission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Build = can use in Power BI Desktop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Row-Level Security (Data Source)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Power BI RLS (static or dynamic)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Rewrite as DAX filter rules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USERFUNCTIONS (USERNAME())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USERNAME() or USERPRINCIPALNAME()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Dynamic RLS in Power BI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Embedded Row Filters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table filter expressions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Requires AAD identity passthrough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STEP 7: Power BI Migration Complexity Score</w:t>
      </w:r>
    </w:p>
    <w:p>
      <w:pPr>
        <w:spacing w:after="80"/>
      </w:pPr>
      <w:r>
        <w:rPr>
          <w:color w:val="1A1A1A"/>
          <w:sz w:val="21"/>
        </w:rPr>
        <w:t>Score each workbook across 7 dimensions to produce an overall complexity rating (Simple / Medium / Complex). This score drives prioritisation and effort estimates.</w:t>
      </w:r>
    </w:p>
    <w:p>
      <w:pPr>
        <w:spacing w:before="240" w:after="80"/>
      </w:pPr>
      <w:r>
        <w:rPr>
          <w:b/>
          <w:color w:val="2E75B6"/>
          <w:sz w:val="26"/>
        </w:rPr>
        <w:t>7.1  Scoring Logic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259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Low (1pt)</w:t>
            </w:r>
          </w:p>
        </w:tc>
        <w:tc>
          <w:tcPr>
            <w:tcW w:type="dxa" w:w="259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Medium (2pt)</w:t>
            </w:r>
          </w:p>
        </w:tc>
        <w:tc>
          <w:tcPr>
            <w:tcW w:type="dxa" w:w="216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High (3pt)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Number of dashboards / sheets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1–3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4–10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10+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Number of data sources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2–3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4+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Custom SQL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Simple SELECT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CTEs / Stored Procs / Window fns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Calculated fields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0–5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6–15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16+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LOD calculations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1–3 LODs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4+ LODs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Security complexity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 RLS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Simple RLS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Complex RLS / multi-role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Usage criticality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 usage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Regular usage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Business-critical / exec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E75B6"/>
          <w:sz w:val="26"/>
        </w:rPr>
        <w:t>7.2  Score Banding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Total Score</w:t>
            </w:r>
          </w:p>
        </w:tc>
        <w:tc>
          <w:tcPr>
            <w:tcW w:type="dxa" w:w="259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576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Migration Approach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7–11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Simple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Direct migration with standard tooling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12–16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Planned migration with DAX rewrites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17–21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Complex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Phased migration with architecture review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E75B6"/>
          <w:sz w:val="26"/>
        </w:rPr>
        <w:t>7.3  Python Script — Automated Complexity Scoring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step7_complexity_score.py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pandas as pd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Load outputs from previous steps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inv   = pd.read_excel("inventory_raw.xlsx")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calcs = pd.read_excel("calculations_analysis.xlsx")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sql   = pd.read_excel("custom_sql_analysis.xlsx")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usage = pd.read_excel("usage_rationalization.xlsx")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def score_workbook(wb_name, project):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score = 0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detail = {}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--- Number of sheets ---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row = inv[inv["Workbook Name"]==wb_name]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sheets = int(row["Sheet Count"].values[0]) if len(row) else 1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 = 1 if sheets&lt;=3 else (2 if sheets&lt;=10 else 3)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score += s; detail["Dashboards"] = ["Low","Medium","High"][s-1]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--- Calculated fields ---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wc = calcs[calcs["Workbook"]==wb_name]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n_calcs = len(wc)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 = 1 if n_calcs&lt;=5 else (2 if n_calcs&lt;=15 else 3)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score += s; detail["Calc Fields"] = ["Low","Medium","High"][s-1]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--- LOD count ---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n_lod = wc["Classification"].str.contains("LOD", na=False).sum()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 = 1 if n_lod==0 else (2 if n_lod&lt;=3 else 3)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score += s; detail["LOD Calcs"] = ["Low","Medium","High"][s-1]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--- Custom SQL ---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ws = sql[sql["Workbook"]==wb_name]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n_sql = len(ws)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high_sql = (ws["Complexity"]=="High").any() if n_sql else False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 = 1 if n_sql==0 else (3 if high_sql else 2)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score += s; detail["Custom SQL"] = ["Low","Medium","High"][s-1]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--- Data sources ---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conn_col = row["Connection Types"].values[0] if len(row) else ""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n_ds = len(str(conn_col).split(" | ")) if conn_col else 1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 = 1 if n_ds==1 else (2 if n_ds&lt;=3 else 3)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score += s; detail["Data Sources"] = ["Low","Medium","High"][s-1]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--- Security complexity (placeholder — enrich from step6) ---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detail["Security"] = "Low"; score += 1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--- Usage criticality ---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ur = usage[usage["Workbook Name"]==wb_name]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rat = ur["Rationalization"].values[0] if len(ur) else ""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"HIGH PRIORITY" in str(rat):   s=3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elif "MEDIUM"      in str(rat):   s=2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else:                              s=1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score += s; detail["Usage Criticality"] = ["Low","Medium","High"][s-1]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band = "Simple" if score&lt;=11 else ("Medium" if score&lt;=16 else "Complex")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return {"Workbook":wb_name,"Project":project,"Total Score":score,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"Band":band, **detail}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results = []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for _, row in inv.iterrows():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results.append(score_workbook(row["Workbook Name"], row["Project Name"]))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df = pd.DataFrame(results).sort_values("Total Score", ascending=False)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df.to_excel("complexity_scores.xlsx",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print("Saved: complexity_scores.xlsx")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print(df["Band"].value_counts())</w:t>
      </w:r>
    </w:p>
    <w:p>
      <w:pPr>
        <w:spacing w:after="40"/>
      </w:pPr>
    </w:p>
    <w:p>
      <w:r>
        <w:br w:type="page"/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STEP 8: Estimate Migration Effort</w:t>
      </w:r>
    </w:p>
    <w:p>
      <w:pPr>
        <w:spacing w:after="80"/>
      </w:pPr>
      <w:r>
        <w:rPr>
          <w:color w:val="1A1A1A"/>
          <w:sz w:val="21"/>
        </w:rPr>
        <w:t>Use the complexity score from Step 7 combined with the report type to produce a per-workbook effort estimate in person-days.</w:t>
      </w:r>
    </w:p>
    <w:p>
      <w:pPr>
        <w:spacing w:before="240" w:after="80"/>
      </w:pPr>
      <w:r>
        <w:rPr>
          <w:b/>
          <w:color w:val="2E75B6"/>
          <w:sz w:val="26"/>
        </w:rPr>
        <w:t>8.1  Effort Estimation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Report Type / Band</w:t>
            </w:r>
          </w:p>
        </w:tc>
        <w:tc>
          <w:tcPr>
            <w:tcW w:type="dxa" w:w="216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Typical Effort</w:t>
            </w:r>
          </w:p>
        </w:tc>
        <w:tc>
          <w:tcPr>
            <w:tcW w:type="dxa" w:w="475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What Drives the Estimate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Simple report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2–5 days</w:t>
            </w:r>
          </w:p>
        </w:tc>
        <w:tc>
          <w:tcPr>
            <w:tcW w:type="dxa" w:w="47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Basic charts, few calcs, single data source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Medium report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5–10 days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Multiple dashboards, parameters, moderate calcs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Complex report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10–20+ days</w:t>
            </w:r>
          </w:p>
        </w:tc>
        <w:tc>
          <w:tcPr>
            <w:tcW w:type="dxa" w:w="47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Heavy LODs, custom SQL, multiple data sources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Executive dashboard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15–30 days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High visual fidelity, drill-through, bookmarks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Highly complex / regulatory report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30+ days</w:t>
            </w:r>
          </w:p>
        </w:tc>
        <w:tc>
          <w:tcPr>
            <w:tcW w:type="dxa" w:w="47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RLS, stored procs, complex calc rewrites, UAT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E75B6"/>
          <w:sz w:val="26"/>
        </w:rPr>
        <w:t>8.2  Effort Multipliers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216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Multiplier</w:t>
            </w:r>
          </w:p>
        </w:tc>
      </w:tr>
      <w:tr>
        <w:tc>
          <w:tcPr>
            <w:tcW w:type="dxa" w:w="57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LOD expressions present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× 1.3</w:t>
            </w:r>
          </w:p>
        </w:tc>
      </w:tr>
      <w:tr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Stored procedures or Initial SQL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× 1.4</w:t>
            </w:r>
          </w:p>
        </w:tc>
      </w:tr>
      <w:tr>
        <w:tc>
          <w:tcPr>
            <w:tcW w:type="dxa" w:w="57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Complex RLS / multi-role security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× 1.5</w:t>
            </w:r>
          </w:p>
        </w:tc>
      </w:tr>
      <w:tr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Data source requires gateway setup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× 1.2</w:t>
            </w:r>
          </w:p>
        </w:tc>
      </w:tr>
      <w:tr>
        <w:tc>
          <w:tcPr>
            <w:tcW w:type="dxa" w:w="57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Executive / pixel-perfect formatting required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× 1.3</w:t>
            </w:r>
          </w:p>
        </w:tc>
      </w:tr>
      <w:tr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Multiple linked reports / drill-through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× 1.2</w:t>
            </w:r>
          </w:p>
        </w:tc>
      </w:tr>
      <w:tr>
        <w:tc>
          <w:tcPr>
            <w:tcW w:type="dxa" w:w="57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Report not previously documented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× 1.2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E75B6"/>
          <w:sz w:val="26"/>
        </w:rPr>
        <w:t>8.3  Python Script — Automated Effort Estimation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step8_effort_estimate.py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pandas as pd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scores = pd.read_excel("complexity_scores.xlsx")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BASE_EFFORT = {"Simple":3.5, "Medium":7.5, "Complex":15}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def estimate(row):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base = BASE_EFFORT.get(row["Band"], 10)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mult = 1.0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row.get("LOD Calcs")    == "High":    mult *= 1.3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row.get("Custom SQL")   == "High":    mult *= 1.4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row.get("Security")     == "High":    mult *= 1.5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row.get("Data Sources") == "High":    mult *= 1.2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days = round(base * mult, 1)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return pd.Series({"Effort Days": days,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  "Effort Range": f"{int(days*0.8)}–{int(days*1.3)} days"})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scores[["Effort Days","Effort Range"]] = scores.apply(estimate, axis=1)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scores["Migration Wave"] = scores["Band"].map(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{"Simple":"Wave 1","Medium":"Wave 2","Complex":"Wave 3"})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scores.to_excel("effort_estimates.xlsx",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total = scores["Effort Days"].sum()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print(f"Saved: effort_estimates.xlsx")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print(f"Total estimated effort: {total:.0f} person-days 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f"({total/5:.1f} weeks / {total/20:.1f} months)")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print(scores.groupby("Band")[["Effort Days"]].agg(["count","sum","mean"]))</w:t>
      </w:r>
    </w:p>
    <w:p>
      <w:pPr>
        <w:spacing w:after="40"/>
      </w:pPr>
    </w:p>
    <w:p>
      <w:r>
        <w:br w:type="page"/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STEP 9: Classify Reports &amp; Migration Plan</w:t>
      </w:r>
    </w:p>
    <w:p>
      <w:pPr>
        <w:spacing w:after="80"/>
      </w:pPr>
      <w:r>
        <w:rPr>
          <w:color w:val="1A1A1A"/>
          <w:sz w:val="21"/>
        </w:rPr>
        <w:t>Classify each report into a migration category and produce the final consolidated assessment output — a single Excel workbook containing all findings.</w:t>
      </w:r>
    </w:p>
    <w:p>
      <w:pPr>
        <w:spacing w:before="240" w:after="80"/>
      </w:pPr>
      <w:r>
        <w:rPr>
          <w:b/>
          <w:color w:val="2E75B6"/>
          <w:sz w:val="26"/>
        </w:rPr>
        <w:t>9.1  Classification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432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87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Simple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Basic charts, standard filters, few or no calculations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Migrate in Wave 1 using Power BI Desktop drag-and-drop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Multiple dashboards, parameters, moderate calculated fields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Migrate in Wave 2 with planned DAX rewrite</w:t>
            </w:r>
          </w:p>
        </w:tc>
      </w:tr>
      <w:tr>
        <w:tc>
          <w:tcPr>
            <w:tcW w:type="dxa" w:w="187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Complex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Heavy LODs, custom SQL, multiple data sources, complex RLS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Migrate in Wave 3 with architect involvement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Rebuild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Report that is better redesigned natively in Power BI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Redesign from scratch using Power BI best practices</w:t>
            </w:r>
          </w:p>
        </w:tc>
      </w:tr>
      <w:tr>
        <w:tc>
          <w:tcPr>
            <w:tcW w:type="dxa" w:w="187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Retire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 usage in 12+ months, duplicate, or owned by inactive user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Archive in Tableau, do not migrate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E75B6"/>
          <w:sz w:val="26"/>
        </w:rPr>
        <w:t>9.2  Python Script — Final Classification &amp; Master Output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step9_final_classification.py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import pandas as pd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scores  = pd.read_excel("effort_estimates.xlsx")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usage   = pd.read_excel("usage_rationalization.xlsx")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calcs   = pd.read_excel("calculations_analysis.xlsx")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sql_df  = pd.read_excel("custom_sql_analysis.xlsx")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ds      = pd.read_excel("datasource_assessment.xlsx")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inv     = pd.read_excel("inventory_raw.xlsx")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Merge all data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master = scores.merge(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usage[["Workbook Name","Rationalization","Possible Duplicate","views_last_12mo"]],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on="Workbook Name", how="left"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def final_category(row):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rat = str(row.get("Rationalization",""))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"RETIRE"    in rat: return "Retire"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"REVIEW"    in rat and row.get("views_last_12mo",1)==0: return "Retire"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band = row.get("Band","Simple")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lod  = row.get("LOD Calcs","Low")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sql  = row.get("Custom SQL","Low")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# Rebuild candidates: High complexity + low usage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if band=="Complex" and "LOW PRIORITY" in rat: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return "Rebuild"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return band   # Simple / Medium / Complex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master["Migration Category"] = master.apply(final_category, axis=1)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master["Migration Wave"] = master["Migration Category"].map({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"Simple"  : "Wave 1 (Months 1–2)",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"Medium"  : "Wave 2 (Months 3–4)",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"Complex" : "Wave 3 (Months 5–7)",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"Rebuild" : "Wave 3 (Months 5–7)",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"Retire"  : "No Migration",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})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# ── Write master Excel with multiple sheets ─────────────────────────────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with pd.ExcelWriter("TABLEAU_MIGRATION_ASSESSMENT_MASTER.xlsx",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              engine="openpyxl") as writer: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master.to_excel(writer, sheet_name="01_Master_Scorecard",  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inv.to_excel(   writer, sheet_name="02_Inventory",          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calcs.to_excel( writer, sheet_name="03_Calculations",       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sql_df.to_excel(writer, sheet_name="04_Custom_SQL",         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ds.to_excel(    writer, sheet_name="05_Datasources",         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usage.to_excel( writer, sheet_name="06_Usage_Rationalization",index=False)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print("\n=== MIGRATION SUMMARY ===")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print(master["Migration Category"].value_counts().to_string())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print(f"\nTotal Reports          : {len(master)}")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print(f"Total Effort Estimate  : {master['Effort Days'].sum():.0f} person-days")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print("\nSaved: TABLEAU_MIGRATION_ASSESSMENT_MASTER.xlsx")</w:t>
      </w:r>
    </w:p>
    <w:p>
      <w:pPr>
        <w:spacing w:after="40"/>
      </w:pPr>
    </w:p>
    <w:p>
      <w:pPr>
        <w:spacing w:before="240" w:after="80"/>
      </w:pPr>
      <w:r>
        <w:rPr>
          <w:b/>
          <w:color w:val="2E75B6"/>
          <w:sz w:val="26"/>
        </w:rPr>
        <w:t>9.3  Migration Wave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Wave</w:t>
            </w:r>
          </w:p>
        </w:tc>
        <w:tc>
          <w:tcPr>
            <w:tcW w:type="dxa" w:w="259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16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432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Key Activities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Wave 1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All Simple reports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Months 1–2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Direct migration, minimal DAX work, data connection setup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Wave 2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Medium complexity reports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Months 3–4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rewrites for parameters/calcs, gateway configuration, RLS setup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Wave 3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Complex, Rebuild reports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Months 5–7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Architecture review, LOD-to-DAX translation, stored proc migration, full UAT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Parallel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Retire &amp; Decommission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Ongoing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Archive Tableau content, communicate to users, license reclamation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APPENDIX A: Complete Script Execution Order</w:t>
      </w:r>
    </w:p>
    <w:p>
      <w:pPr>
        <w:spacing w:after="80"/>
      </w:pPr>
      <w:r>
        <w:rPr>
          <w:color w:val="1A1A1A"/>
          <w:sz w:val="21"/>
        </w:rPr>
        <w:t>Run the scripts in the following order to produce the full assessment output: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3600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Output File</w:t>
            </w:r>
          </w:p>
        </w:tc>
        <w:tc>
          <w:tcPr>
            <w:tcW w:type="dxa" w:w="115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python auth_config.py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(no output — shared config)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Pre-req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python step1_extract_inventory.py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inventory_raw.xlsx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Step 1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python step1b_usage_metadata.py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usage_detail.xlsx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Step 1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python step1c_postgres_usage.py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pg_usage_stats.xlsx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Step 1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python step1d_schedules.py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schedules.xlsx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Step 1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python step2_analyze_calculations.py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calculations_analysis.xlsx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Step 2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python step3_extract_custom_sql.py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custom_sql_analysis.xlsx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Step 3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python step4_datasource_assessment.py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datasource_assessment.xlsx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Step 4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python step5_usage_rationalization.py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usage_rationalization.xlsx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Step 5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python step6_security_review.py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security_*.xlsx (3 files)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Step 6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python step7_complexity_score.py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complexity_scores.xlsx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Step 7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python step8_effort_estimate.py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effort_estimates.xlsx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Step 8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python step9_final_classification.py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TABLEAU_MIGRATION_ASSESSMENT_MASTER.xlsx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Step 9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APPENDIX B: Tableau Metadata API — Key GraphQL Queries</w:t>
      </w:r>
    </w:p>
    <w:p>
      <w:pPr>
        <w:spacing w:before="160" w:after="40"/>
      </w:pPr>
      <w:r>
        <w:rPr>
          <w:b/>
          <w:color w:val="0070C0"/>
          <w:sz w:val="22"/>
        </w:rPr>
        <w:t>Get all fields with their upstream data sources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query 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fieldsConnection(first: 500) 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nodes 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name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description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fieldType: __typename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... on CalculatedField { formula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upstreamDatasources { name isCertified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upstreamTables { name schema database { name connectionType }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}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Get all data source lineage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query 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publishedDatasourcesConnection(first: 200) 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nodes {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name isCertified projectName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downstreamWorkbooks { name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downstreamOwners { name username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  upstreamTables { name schema database { name connectionType serverAddress }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 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 xml:space="preserve">  }</w:t>
      </w:r>
    </w:p>
    <w:p>
      <w:pPr>
        <w:spacing w:after="0" w:before="0"/>
        <w:ind w:left="288" w:right="288"/>
        <w:shd w:val="clear" w:color="auto" w:fill="F0F0F0"/>
      </w:pPr>
      <w:r>
        <w:rPr>
          <w:rFonts w:ascii="Courier New" w:hAnsi="Courier New"/>
          <w:color w:val="202080"/>
          <w:sz w:val="17"/>
        </w:rPr>
        <w:t>}</w:t>
      </w:r>
    </w:p>
    <w:p>
      <w:pPr>
        <w:spacing w:after="40"/>
      </w:pP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APPENDIX C: Power BI Migration Toolkit 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Tool / Resource</w:t>
            </w:r>
          </w:p>
        </w:tc>
        <w:tc>
          <w:tcPr>
            <w:tcW w:type="dxa" w:w="403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312"/>
            <w:shd w:val="clear" w:color="auto" w:fill="1F356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</w:tcPr>
          <w:p>
            <w:r>
              <w:rPr>
                <w:b/>
                <w:color w:val="FFFFFF"/>
                <w:sz w:val="20"/>
              </w:rPr>
              <w:t>Link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Tableau Migration Tool (Power BI)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Automates some Tableau-to-PBI migration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Microsoft Learn docs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Tabular Editor 3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measure development and documentation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tabulareditor.com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 Studio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Test and optimize DAX queries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daxstudio.org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ALM Toolkit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Compare and deploy Power BI datasets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alm-toolkit.com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Power BI Helper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Document and analyse Power BI reports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powerbihelper.org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On-premises Data Gateway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Connect Power BI to on-prem SQL/Oracle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Microsoft Learn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Tableau REST API Docs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Official API reference for all endpoints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help.tableau.com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Tableau Metadata API Docs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GraphQL schema and query reference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help.tableau.com</w:t>
            </w:r>
          </w:p>
        </w:tc>
      </w:tr>
    </w:tbl>
    <w:p>
      <w:pPr>
        <w:spacing w:after="80"/>
      </w:pPr>
    </w:p>
    <w:p/>
    <w:p>
      <w:pPr>
        <w:pBdr>
          <w:top w:val="single" w:sz="6" w:space="1" w:color="1F3564"/>
        </w:pBdr>
        <w:jc w:val="center"/>
      </w:pPr>
      <w:r>
        <w:rPr>
          <w:color w:val="777777"/>
          <w:sz w:val="17"/>
        </w:rPr>
        <w:t>Tableau On-Prem to Power BI Migration Assessment Guide  |  Confidential  |  April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